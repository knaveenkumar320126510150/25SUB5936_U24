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5844" w14:textId="77777777" w:rsidR="00F25702" w:rsidRPr="00F473F1" w:rsidRDefault="00000000" w:rsidP="00F473F1">
      <w:pPr>
        <w:pStyle w:val="Heading1"/>
        <w:jc w:val="center"/>
        <w:rPr>
          <w:sz w:val="52"/>
          <w:szCs w:val="52"/>
        </w:rPr>
      </w:pPr>
      <w:r w:rsidRPr="00F473F1">
        <w:rPr>
          <w:sz w:val="52"/>
          <w:szCs w:val="52"/>
        </w:rPr>
        <w:t>Assignment 2: Version Control with Git</w:t>
      </w:r>
    </w:p>
    <w:p w14:paraId="55D0E82D" w14:textId="77777777" w:rsidR="00F473F1" w:rsidRPr="00F473F1" w:rsidRDefault="00F473F1">
      <w:pPr>
        <w:rPr>
          <w:b/>
          <w:bCs/>
          <w:sz w:val="40"/>
          <w:szCs w:val="40"/>
        </w:rPr>
      </w:pPr>
    </w:p>
    <w:p w14:paraId="617A0457" w14:textId="1F1A7A42" w:rsidR="00F25702" w:rsidRPr="00F473F1" w:rsidRDefault="00000000">
      <w:pPr>
        <w:rPr>
          <w:b/>
          <w:bCs/>
          <w:sz w:val="40"/>
          <w:szCs w:val="40"/>
        </w:rPr>
      </w:pPr>
      <w:r w:rsidRPr="00F473F1">
        <w:rPr>
          <w:b/>
          <w:bCs/>
          <w:sz w:val="40"/>
          <w:szCs w:val="40"/>
        </w:rPr>
        <w:t>Objective: Initialize a Git repository, add files, commit changes, create a branch, simulate changes, merge the branch back to main, and resolve a merge conflict.</w:t>
      </w:r>
    </w:p>
    <w:p w14:paraId="21055D11" w14:textId="77777777" w:rsidR="00F25702" w:rsidRDefault="00F25702"/>
    <w:p w14:paraId="65D01862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1: Install Git (if not installed)</w:t>
      </w:r>
    </w:p>
    <w:p w14:paraId="7B44652E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Command: sudo apt install git</w:t>
      </w:r>
    </w:p>
    <w:p w14:paraId="09EA800A" w14:textId="77777777" w:rsidR="00F25702" w:rsidRPr="00F473F1" w:rsidRDefault="00F25702">
      <w:pPr>
        <w:rPr>
          <w:sz w:val="36"/>
          <w:szCs w:val="36"/>
        </w:rPr>
      </w:pPr>
    </w:p>
    <w:p w14:paraId="043EA986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2: Configure Git with username and email</w:t>
      </w:r>
    </w:p>
    <w:p w14:paraId="72FA1B65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config --global user.name "YourGitHubUsername"</w:t>
      </w:r>
    </w:p>
    <w:p w14:paraId="7FF9E7DA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 xml:space="preserve">git config --global </w:t>
      </w:r>
      <w:proofErr w:type="gramStart"/>
      <w:r w:rsidRPr="00F473F1">
        <w:rPr>
          <w:sz w:val="36"/>
          <w:szCs w:val="36"/>
        </w:rPr>
        <w:t>user.email</w:t>
      </w:r>
      <w:proofErr w:type="gramEnd"/>
      <w:r w:rsidRPr="00F473F1">
        <w:rPr>
          <w:sz w:val="36"/>
          <w:szCs w:val="36"/>
        </w:rPr>
        <w:t xml:space="preserve"> "youremail@example.com"</w:t>
      </w:r>
    </w:p>
    <w:p w14:paraId="31408145" w14:textId="77777777" w:rsidR="00F25702" w:rsidRPr="00F473F1" w:rsidRDefault="00F25702">
      <w:pPr>
        <w:rPr>
          <w:sz w:val="36"/>
          <w:szCs w:val="36"/>
        </w:rPr>
      </w:pPr>
    </w:p>
    <w:p w14:paraId="12ABFD46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3: Create a project directory</w:t>
      </w:r>
    </w:p>
    <w:p w14:paraId="6B202BA9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mkdir git_assignment2</w:t>
      </w:r>
    </w:p>
    <w:p w14:paraId="4C37EC4D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cd git_assignment2</w:t>
      </w:r>
    </w:p>
    <w:p w14:paraId="18713432" w14:textId="77777777" w:rsidR="00F25702" w:rsidRPr="00F473F1" w:rsidRDefault="00F25702">
      <w:pPr>
        <w:rPr>
          <w:sz w:val="36"/>
          <w:szCs w:val="36"/>
        </w:rPr>
      </w:pPr>
    </w:p>
    <w:p w14:paraId="49EC1D0F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4: Initialize a new Git repository</w:t>
      </w:r>
    </w:p>
    <w:p w14:paraId="02239973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lastRenderedPageBreak/>
        <w:t>git init</w:t>
      </w:r>
    </w:p>
    <w:p w14:paraId="2AC291D1" w14:textId="77777777" w:rsidR="00F25702" w:rsidRPr="00F473F1" w:rsidRDefault="00F25702">
      <w:pPr>
        <w:rPr>
          <w:sz w:val="36"/>
          <w:szCs w:val="36"/>
        </w:rPr>
      </w:pPr>
    </w:p>
    <w:p w14:paraId="0560CBE2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5: Create text files to simulate project work</w:t>
      </w:r>
    </w:p>
    <w:p w14:paraId="6D7A561F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echo "This is file1" &gt; file1.txt</w:t>
      </w:r>
    </w:p>
    <w:p w14:paraId="0946C5DF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echo "This is file2" &gt; file2.txt</w:t>
      </w:r>
    </w:p>
    <w:p w14:paraId="7B21B0FC" w14:textId="77777777" w:rsidR="00F25702" w:rsidRPr="00F473F1" w:rsidRDefault="00F25702">
      <w:pPr>
        <w:rPr>
          <w:sz w:val="36"/>
          <w:szCs w:val="36"/>
        </w:rPr>
      </w:pPr>
    </w:p>
    <w:p w14:paraId="568F9D7F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6: Add files to staging area</w:t>
      </w:r>
    </w:p>
    <w:p w14:paraId="5E99E4FB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add file1.txt file2.txt</w:t>
      </w:r>
    </w:p>
    <w:p w14:paraId="50F254D6" w14:textId="77777777" w:rsidR="00F25702" w:rsidRPr="00F473F1" w:rsidRDefault="00F25702">
      <w:pPr>
        <w:rPr>
          <w:sz w:val="36"/>
          <w:szCs w:val="36"/>
        </w:rPr>
      </w:pPr>
    </w:p>
    <w:p w14:paraId="7BAD85E8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7: Commit the changes</w:t>
      </w:r>
    </w:p>
    <w:p w14:paraId="4AF71243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commit -m "Initial commit with two files"</w:t>
      </w:r>
    </w:p>
    <w:p w14:paraId="03846D49" w14:textId="77777777" w:rsidR="00F25702" w:rsidRPr="00F473F1" w:rsidRDefault="00F25702">
      <w:pPr>
        <w:rPr>
          <w:sz w:val="36"/>
          <w:szCs w:val="36"/>
        </w:rPr>
      </w:pPr>
    </w:p>
    <w:p w14:paraId="0A612DF0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8: Create a new branch</w:t>
      </w:r>
    </w:p>
    <w:p w14:paraId="4D2C0E4D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branch feature</w:t>
      </w:r>
    </w:p>
    <w:p w14:paraId="2E2D9011" w14:textId="77777777" w:rsidR="00F25702" w:rsidRPr="00F473F1" w:rsidRDefault="00F25702">
      <w:pPr>
        <w:rPr>
          <w:sz w:val="36"/>
          <w:szCs w:val="36"/>
        </w:rPr>
      </w:pPr>
    </w:p>
    <w:p w14:paraId="24FCABD4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9: Switch to the new branch</w:t>
      </w:r>
    </w:p>
    <w:p w14:paraId="0C589AB7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checkout feature</w:t>
      </w:r>
    </w:p>
    <w:p w14:paraId="3E3428E2" w14:textId="77777777" w:rsidR="00F25702" w:rsidRPr="00F473F1" w:rsidRDefault="00F25702">
      <w:pPr>
        <w:rPr>
          <w:sz w:val="36"/>
          <w:szCs w:val="36"/>
        </w:rPr>
      </w:pPr>
    </w:p>
    <w:p w14:paraId="72114E19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10: Modify a file in feature branch</w:t>
      </w:r>
    </w:p>
    <w:p w14:paraId="1CEE19C8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lastRenderedPageBreak/>
        <w:t>echo "Feature branch change" &gt;&gt; file1.txt</w:t>
      </w:r>
    </w:p>
    <w:p w14:paraId="755FDB81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add file1.txt</w:t>
      </w:r>
    </w:p>
    <w:p w14:paraId="7974D97F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commit -m "Updated file1 in feature branch"</w:t>
      </w:r>
    </w:p>
    <w:p w14:paraId="12C8E43C" w14:textId="77777777" w:rsidR="00F25702" w:rsidRPr="00F473F1" w:rsidRDefault="00F25702">
      <w:pPr>
        <w:rPr>
          <w:sz w:val="36"/>
          <w:szCs w:val="36"/>
        </w:rPr>
      </w:pPr>
    </w:p>
    <w:p w14:paraId="3FE89874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11: Switch back to main branch</w:t>
      </w:r>
    </w:p>
    <w:p w14:paraId="592D7EFE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checkout main</w:t>
      </w:r>
    </w:p>
    <w:p w14:paraId="416DC2D8" w14:textId="77777777" w:rsidR="00F25702" w:rsidRPr="00F473F1" w:rsidRDefault="00F25702">
      <w:pPr>
        <w:rPr>
          <w:sz w:val="36"/>
          <w:szCs w:val="36"/>
        </w:rPr>
      </w:pPr>
    </w:p>
    <w:p w14:paraId="2AD8B9E1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12: Make a different change to simulate conflict</w:t>
      </w:r>
    </w:p>
    <w:p w14:paraId="575FA54F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echo "Main branch update" &gt;&gt; file1.txt</w:t>
      </w:r>
    </w:p>
    <w:p w14:paraId="0B55A6DD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add file1.txt</w:t>
      </w:r>
    </w:p>
    <w:p w14:paraId="6FEF139F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commit -m "Updated file1 in main branch"</w:t>
      </w:r>
    </w:p>
    <w:p w14:paraId="41D0A276" w14:textId="77777777" w:rsidR="00F25702" w:rsidRPr="00F473F1" w:rsidRDefault="00F25702">
      <w:pPr>
        <w:rPr>
          <w:sz w:val="36"/>
          <w:szCs w:val="36"/>
        </w:rPr>
      </w:pPr>
    </w:p>
    <w:p w14:paraId="7BF571B0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13: Merge the feature branch</w:t>
      </w:r>
    </w:p>
    <w:p w14:paraId="12177190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merge feature</w:t>
      </w:r>
    </w:p>
    <w:p w14:paraId="286C6845" w14:textId="77777777" w:rsidR="00F25702" w:rsidRPr="00F473F1" w:rsidRDefault="00F25702">
      <w:pPr>
        <w:rPr>
          <w:sz w:val="36"/>
          <w:szCs w:val="36"/>
        </w:rPr>
      </w:pPr>
    </w:p>
    <w:p w14:paraId="61E8F96E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14: Resolve merge conflict (if conflict appears)</w:t>
      </w:r>
    </w:p>
    <w:p w14:paraId="41B5CD0C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Open file1.txt and edit the content to remove conflict markers &lt;&lt;&lt;&lt;&lt;&lt;&lt; ======= &gt;&gt;&gt;&gt;&gt;&gt;&gt;</w:t>
      </w:r>
    </w:p>
    <w:p w14:paraId="76882843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Then run:</w:t>
      </w:r>
    </w:p>
    <w:p w14:paraId="607D898D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lastRenderedPageBreak/>
        <w:t>git add file1.txt</w:t>
      </w:r>
    </w:p>
    <w:p w14:paraId="4B12BFC3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commit -m "Resolved merge conflict"</w:t>
      </w:r>
    </w:p>
    <w:p w14:paraId="29537801" w14:textId="77777777" w:rsidR="00F25702" w:rsidRPr="00F473F1" w:rsidRDefault="00F25702">
      <w:pPr>
        <w:rPr>
          <w:sz w:val="36"/>
          <w:szCs w:val="36"/>
        </w:rPr>
      </w:pPr>
    </w:p>
    <w:p w14:paraId="022F81E1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15: Connect local repository to GitHub</w:t>
      </w:r>
    </w:p>
    <w:p w14:paraId="73963B19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remote add origin https://github.com/USERNAME/git_assignment2.git</w:t>
      </w:r>
    </w:p>
    <w:p w14:paraId="65662E49" w14:textId="77777777" w:rsidR="00F25702" w:rsidRPr="00F473F1" w:rsidRDefault="00F25702">
      <w:pPr>
        <w:rPr>
          <w:sz w:val="36"/>
          <w:szCs w:val="36"/>
        </w:rPr>
      </w:pPr>
    </w:p>
    <w:p w14:paraId="1C0A8F32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Step 16: Push project to GitHub</w:t>
      </w:r>
    </w:p>
    <w:p w14:paraId="5C24417C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branch -M main</w:t>
      </w:r>
    </w:p>
    <w:p w14:paraId="75F12775" w14:textId="77777777" w:rsidR="00F25702" w:rsidRPr="00F473F1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git push -u origin main</w:t>
      </w:r>
    </w:p>
    <w:p w14:paraId="3F83A58C" w14:textId="77777777" w:rsidR="00F25702" w:rsidRPr="00F473F1" w:rsidRDefault="00F25702">
      <w:pPr>
        <w:rPr>
          <w:sz w:val="36"/>
          <w:szCs w:val="36"/>
        </w:rPr>
      </w:pPr>
    </w:p>
    <w:p w14:paraId="3872B105" w14:textId="77777777" w:rsidR="00F25702" w:rsidRDefault="00000000">
      <w:pPr>
        <w:rPr>
          <w:sz w:val="36"/>
          <w:szCs w:val="36"/>
        </w:rPr>
      </w:pPr>
      <w:r w:rsidRPr="00F473F1">
        <w:rPr>
          <w:sz w:val="36"/>
          <w:szCs w:val="36"/>
        </w:rPr>
        <w:t>Result: The repository is successfully initialized, changes are committed, a branch is created and merged, a conflict is resolved, and the project is pushed to GitHub.</w:t>
      </w:r>
    </w:p>
    <w:p w14:paraId="43C0BA27" w14:textId="77777777" w:rsidR="00F473F1" w:rsidRDefault="00F473F1">
      <w:pPr>
        <w:rPr>
          <w:sz w:val="36"/>
          <w:szCs w:val="36"/>
        </w:rPr>
      </w:pPr>
    </w:p>
    <w:p w14:paraId="77D3DED0" w14:textId="26D20C40" w:rsidR="00F473F1" w:rsidRDefault="00F473F1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32CBEC7" wp14:editId="02CB5013">
            <wp:extent cx="5486400" cy="3538220"/>
            <wp:effectExtent l="0" t="0" r="0" b="5080"/>
            <wp:docPr id="16637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938" name="Picture 1663799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ABC1" w14:textId="10525460" w:rsidR="00F473F1" w:rsidRDefault="00F473F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17BA8E3" wp14:editId="3F7ABDE9">
            <wp:extent cx="5486400" cy="3370580"/>
            <wp:effectExtent l="0" t="0" r="0" b="1270"/>
            <wp:docPr id="1993139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39336" name="Picture 19931393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ACC9" w14:textId="79F49A8A" w:rsidR="00F473F1" w:rsidRDefault="00F473F1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7D99CAA" wp14:editId="5012363C">
            <wp:extent cx="5486400" cy="3268345"/>
            <wp:effectExtent l="0" t="0" r="0" b="8255"/>
            <wp:docPr id="1406200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0746" name="Picture 14062007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4EE3" w14:textId="416E8843" w:rsidR="00F473F1" w:rsidRPr="00F473F1" w:rsidRDefault="00F473F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86E56F8" wp14:editId="38AFC5B3">
            <wp:extent cx="5486400" cy="3562350"/>
            <wp:effectExtent l="0" t="0" r="0" b="0"/>
            <wp:docPr id="1023634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4190" name="Picture 1023634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3F1" w:rsidRPr="00F473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71236">
    <w:abstractNumId w:val="8"/>
  </w:num>
  <w:num w:numId="2" w16cid:durableId="121772179">
    <w:abstractNumId w:val="6"/>
  </w:num>
  <w:num w:numId="3" w16cid:durableId="808086606">
    <w:abstractNumId w:val="5"/>
  </w:num>
  <w:num w:numId="4" w16cid:durableId="813327994">
    <w:abstractNumId w:val="4"/>
  </w:num>
  <w:num w:numId="5" w16cid:durableId="960112966">
    <w:abstractNumId w:val="7"/>
  </w:num>
  <w:num w:numId="6" w16cid:durableId="670372741">
    <w:abstractNumId w:val="3"/>
  </w:num>
  <w:num w:numId="7" w16cid:durableId="761992650">
    <w:abstractNumId w:val="2"/>
  </w:num>
  <w:num w:numId="8" w16cid:durableId="2104034875">
    <w:abstractNumId w:val="1"/>
  </w:num>
  <w:num w:numId="9" w16cid:durableId="90742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6195"/>
    <w:rsid w:val="00AA1D8D"/>
    <w:rsid w:val="00B47730"/>
    <w:rsid w:val="00CB0664"/>
    <w:rsid w:val="00F25702"/>
    <w:rsid w:val="00F473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A88FF"/>
  <w14:defaultImageDpi w14:val="300"/>
  <w15:docId w15:val="{A66596A1-070F-4502-9051-951DCC46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Kumar</cp:lastModifiedBy>
  <cp:revision>2</cp:revision>
  <dcterms:created xsi:type="dcterms:W3CDTF">2026-04-14T01:24:00Z</dcterms:created>
  <dcterms:modified xsi:type="dcterms:W3CDTF">2026-04-14T01:24:00Z</dcterms:modified>
  <cp:category/>
</cp:coreProperties>
</file>